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обработки данных чат-бота</w:t>
      </w:r>
    </w:p>
    <w:p>
      <w:pPr>
        <w:jc w:val="both"/>
      </w:pPr>
      <w:r>
        <w:t>Редакция 3.4 от 30.09.2026. Чат-бот «На связи_регион40».</w:t>
      </w:r>
    </w:p>
    <w:p>
      <w:pPr>
        <w:pStyle w:val="Heading1"/>
      </w:pPr>
      <w:r>
        <w:t>1. Оператор и правовое основание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p>
      <w:pPr>
        <w:jc w:val="both"/>
      </w:pPr>
      <w:r>
        <w:t>Сервис применяет минимизацию данных. Сохранение ID MAX и привязанных к нему сообщений не означает полного обезличивания. Отсутствие кнопки согласия само по себе не освобождает оператора от требований законодательства. До эксплуатации оператор определяет и документирует применимое основание обработки ID, добровольно переданного телефона, содержания сообщений и служебных сведений, а также полномочия получателей. Эта редакция не заявляет об автоматическом возникновении согласия из факта использования бота.</w:t>
      </w:r>
    </w:p>
    <w:p>
      <w:pPr>
        <w:pStyle w:val="Heading1"/>
      </w:pPr>
      <w:r>
        <w:t>2. Какие данные обрабатываются</w:t>
      </w:r>
    </w:p>
    <w:p>
      <w:pPr>
        <w:jc w:val="both"/>
      </w:pPr>
      <w:r>
        <w:t>О жителе сохраняются ID MAX, сообщения о проблемах, выбранные тема и территория, допустимые фото в виде ссылок-токенов MAX, ответы, оценка и служебные сведения: номер сообщения, даты, состояния, ответственные сотрудники и история действий. ФИО не запрашивается; имя и имя пользователя MAX не сохраняются как профиль жителя. Телефон для связи можно добровольно указать в тексте сообщения или передать через кнопку MAX для конкретного сообщения. Номер из текста автоматически не извлекается в отдельное поле и хранится и доставляется вместе с текстом. Следующие правила отдельного хранения относятся к контакту, переданному кнопкой. Отправка без телефона доступна всегда. До регистрации номер хранится только в черновике; после подтверждения — в записи сообщения, без постоянного профиля телефона. В следующий черновик номер не переносится. Технические ID сообщений нужны для доставки, предотвращения повторной обработки и обновления карточек.</w:t>
      </w:r>
    </w:p>
    <w:p>
      <w:pPr>
        <w:jc w:val="both"/>
      </w:pPr>
      <w:r>
        <w:t>Отдельно обрабатываются рабочие данные сотрудников: ID, роли, имя для указания ответственного, закрепления, действия и подготовленные ответы. Отказ от анкеты жителя не отменяет учёт полномочий и ответственности сотрудников.</w:t>
      </w:r>
    </w:p>
    <w:p>
      <w:pPr>
        <w:pStyle w:val="Heading1"/>
      </w:pPr>
      <w:r>
        <w:t>3. Проверка поступающих сведений</w:t>
      </w:r>
    </w:p>
    <w:p>
      <w:pPr>
        <w:jc w:val="both"/>
      </w:pPr>
      <w:r>
        <w:t>До записи входящего события удаляются профильные данные жителя и ненужные метаданные пересылки. Если автоматический фильтр обнаруживает признаки запрещённых персональных данных в тексте (кроме разрешённого телефона для связи) или неподтверждённый контакт вне предусмотренного шага, вместо исходного содержания сохраняется технический признак отказа для доставки уведомления. Фильтр не является гарантией обнаружения всех персональных данных.</w:t>
      </w:r>
    </w:p>
    <w:p>
      <w:pPr>
        <w:jc w:val="both"/>
      </w:pPr>
      <w:r>
        <w:t>Фото передаются сотруднику распределения для предварительной проверки и могут временно содержать нежелательные сведения до выявления. Они не направляются исполнителю до подтверждения проверки. При отказе содержание, телефон и ссылки на фото удаляются из записи сообщения и связанных заданий доставки. Контролируемые копии в рабочих чатах подлежат удалению; оператор отдельно обеспечивает удаление копий, созданных сотрудниками вне сервиса.</w:t>
      </w:r>
    </w:p>
    <w:p>
      <w:pPr>
        <w:jc w:val="both"/>
      </w:pPr>
      <w:r>
        <w:t>Обработанные входящие события освобождаются от содержимого; остаются технические ID и состояние обработки. Незавершённые события и задания отправки временно хранят допустимое содержание для устойчивой доставки. Платформа MAX самостоятельно хранит отправленные ей сообщения по собственным условиям.</w:t>
      </w:r>
    </w:p>
    <w:p>
      <w:pPr>
        <w:pStyle w:val="Heading1"/>
        <w:pageBreakBefore/>
      </w:pPr>
      <w:r>
        <w:t>4. Цели и получатели</w:t>
      </w:r>
    </w:p>
    <w:p>
      <w:pPr>
        <w:jc w:val="both"/>
      </w:pPr>
      <w:r>
        <w:t>Цели: при добровольной передаче телефона уточнить детали сообщения, принять сообщение, определить компетентную организацию, подготовить и доставить ответ, показывать состояние, предотвращать дублирование и злоупотребления, вести служебную отчётность. Доступ предоставляется уполномоченным сотрудникам закрытых рабочих чатов и системным администраторам в пределах полномочий.</w:t>
      </w:r>
    </w:p>
    <w:p>
      <w:pPr>
        <w:jc w:val="both"/>
      </w:pPr>
      <w:r>
        <w:t>Получатели: компетентные органы власти и муниципалитеты Калужской области, региональные подразделения Социального фонда России и фонда «Защитники Отечества», а также технические исполнители в пределах документально установленных поручений. Передача осуществляется в необходимом объёме. Отдельно переданный контакт предоставляется по отдельному запросу распределителю на этапе распределения и сотрудникам текущей назначенной организации на этапе подготовки или доработки ответа. Перед выдачей проверяются актуальное членство и назначение; номер направляется лично сотруднику, не включается в общие карточки, согласование, Excel и технические уведомления. Номер, указанный в тексте, виден всем получателям этого текста, в том числе в рабочих карточках, согласовании и отчётах с текстом. После перераспределения прежняя организация не может получить номер повторно; уже полученные сотрудниками копии подлежат контролю оператора. Содержание не передаётся внешней модели искусственного интеллекта для поиска персональных данных: текстовый фильтр работает локально.</w:t>
      </w:r>
    </w:p>
    <w:p>
      <w:pPr>
        <w:pStyle w:val="Heading1"/>
      </w:pPr>
      <w:r>
        <w:t>5. Хранение и удаление</w:t>
      </w:r>
    </w:p>
    <w:p>
      <w:pPr>
        <w:jc w:val="both"/>
      </w:pPr>
      <w:r>
        <w:t>До отправки отдельно добавленный телефон можно убрать через «Исправить» → «Убрать номер», а телефон из текста — исправив текст. При отмене или истечении срока черновика он удаляется из черновика. При отклонении сообщения телефон очищается вместе с содержанием, при удалении сообщения — вместе с записью. Исходная карточка контакта, её имя и подпись не сохраняются в базе, очередях и логах: временно сохраняются только проверенный номер и привязка к черновику.</w:t>
      </w:r>
    </w:p>
    <w:p>
      <w:pPr>
        <w:jc w:val="both"/>
      </w:pPr>
      <w:r>
        <w:t>Завершённые сообщения и связанные данные подлежат удалению не позднее 90 дней после завершения, если законное основание не требует иного срока. Неиспользуемые записи жителей без сообщений и служебных связей также подлежат удалению по регламенту оператора. Технические записи входящей обработки хранятся не более 30 дней; содержимое успешно обработанных событий очищается сразу.</w:t>
      </w:r>
    </w:p>
    <w:p>
      <w:pPr>
        <w:jc w:val="both"/>
      </w:pPr>
      <w:r>
        <w:t>Резервные и передаточные копии должны учитываться и удаляться оператором не позднее 90 дней после создания; при восстановлении необходимо повторить ранее выполненные удаления. Очистка базы не удаляет автоматически все выгруженные отчёты, копии в MAX и архивы у получателей. Для них оператор назначает ответственных и контролирует выполнение сроков. Для служебной истории и доказательств действий сотрудников оператор утверждает сроки по целям и применимым требованиям.</w:t>
      </w:r>
    </w:p>
    <w:p>
      <w:pPr>
        <w:jc w:val="both"/>
      </w:pPr>
      <w:r>
        <w:t>До запуска оператор подтверждает размещение баз и подконтрольных копий в Российской Федерации, режим доступа, необходимые меры защиты, процедуры восстановления и исполнения запросов граждан. Программная минимизация не заменяет эти мероприятия.</w:t>
      </w:r>
    </w:p>
    <w:p>
      <w:pPr>
        <w:pStyle w:val="Heading1"/>
      </w:pPr>
      <w:r>
        <w:t>6. Сообщения по вопросам данных</w:t>
      </w:r>
    </w:p>
    <w:p>
      <w:pPr>
        <w:jc w:val="both"/>
      </w:pPr>
      <w:r>
        <w:t>Для запроса сведений, исправления, ограничения или прекращения обработки обратитесь по указанному контакту оператора. Для поиска записи можно указать ID MAX или номер сообщения; не направляйте паспорт и другие документы в чат-бот. Если для исполнения запроса требуется проверка личности, оператор организует её по отдельному защищённому каналу. При наличии самостоятельного законного основания отдельные данные могут обрабатываться в предусмотренных законом пределах.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обработки данных чат-бота</dc:title>
  <dc:subject>Чат-бот «На связи_регион40», редакция 3.4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